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№ {{ contract_number }}</w:t>
      </w:r>
    </w:p>
    <w:p>
      <w:r>
        <w:t>г. {{ city }}                                 «___»__________ 20___ г.</w:t>
      </w:r>
    </w:p>
    <w:p/>
    <w:p>
      <w:r>
        <w:rPr>
          <w:b/>
        </w:rPr>
        <w:t>{{ client_name }}</w:t>
      </w:r>
      <w:r>
        <w:t xml:space="preserve">, именуем__ в дальнейшем «Заказчик», в лице </w:t>
      </w:r>
      <w:r>
        <w:rPr>
          <w:b/>
        </w:rPr>
        <w:t>{{ client_representative }}</w:t>
      </w:r>
      <w:r>
        <w:t xml:space="preserve">, действующ___ на основании </w:t>
      </w:r>
      <w:r>
        <w:rPr>
          <w:b/>
        </w:rPr>
        <w:t>{{ client_basis }}</w:t>
      </w:r>
      <w:r>
        <w:t xml:space="preserve">, с одной стороны, и </w:t>
      </w:r>
    </w:p>
    <w:p>
      <w:r>
        <w:rPr>
          <w:b/>
        </w:rPr>
        <w:t>{{ executor_name }}</w:t>
      </w:r>
      <w:r>
        <w:t xml:space="preserve">, именуем__ в дальнейшем «Исполнитель», в лице </w:t>
      </w:r>
      <w:r>
        <w:rPr>
          <w:b/>
        </w:rPr>
        <w:t>{{ executor_representative }}</w:t>
      </w:r>
      <w:r>
        <w:t xml:space="preserve">, действующ___ на основании </w:t>
      </w:r>
      <w:r>
        <w:rPr>
          <w:b/>
        </w:rPr>
        <w:t>{{ executor_basis }}</w:t>
      </w:r>
      <w:r>
        <w:t>, с другой стороны, заключили настоящий Договор о нижеследующем:</w:t>
      </w:r>
    </w:p>
    <w:p/>
    <w:p>
      <w:pPr>
        <w:pStyle w:val="Heading1"/>
      </w:pPr>
      <w:r>
        <w:t>1. ПРЕДМЕТ ДОГОВОРА</w:t>
      </w:r>
    </w:p>
    <w:p>
      <w:r>
        <w:t>{{ contract_subject }}</w:t>
      </w:r>
    </w:p>
    <w:p/>
    <w:p>
      <w:pPr>
        <w:pStyle w:val="Heading1"/>
      </w:pPr>
      <w:r>
        <w:t>2. СТОИМОСТЬ УСЛУГ И ПОРЯДОК РАСЧЕТОВ</w:t>
      </w:r>
    </w:p>
    <w:p>
      <w:r>
        <w:t>{{ payment_terms }}</w:t>
      </w:r>
    </w:p>
    <w:p/>
    <w:p>
      <w:pPr>
        <w:pStyle w:val="Heading1"/>
      </w:pPr>
      <w:r>
        <w:t>3. СРОК ДЕЙСТВИЯ ДОГОВОРА</w:t>
      </w:r>
    </w:p>
    <w:p>
      <w:r>
        <w:t>{{ contract_term }}</w:t>
      </w:r>
    </w:p>
    <w:p/>
    <w:p>
      <w:pPr>
        <w:pStyle w:val="Heading1"/>
      </w:pPr>
      <w:r>
        <w:t>4. ЮРИДИЧЕСКИЕ АДРЕСА И РЕКВИЗИТЫ СТОРОН</w:t>
      </w:r>
    </w:p>
    <w:p>
      <w:r>
        <w:t>Заказчик: {{ client_details }}</w:t>
      </w:r>
    </w:p>
    <w:p/>
    <w:p>
      <w:r>
        <w:t>Исполнитель: {{ executor_details }}</w:t>
      </w:r>
    </w:p>
    <w:p/>
    <w:p>
      <w:r>
        <w:t>ПОДПИСИ СТОРОН:</w:t>
      </w:r>
    </w:p>
    <w:p/>
    <w:p>
      <w:r>
        <w:t>Заказчик: _________________________/{{ client_signature }}/</w:t>
      </w:r>
    </w:p>
    <w:p/>
    <w:p>
      <w:r>
        <w:t>Исполнитель: _______________________/{{ executor_signature }}/</w:t>
      </w:r>
    </w:p>
    <w:p/>
    <w:p>
      <w:r>
        <w:t>Шаблон создан: 28.11.2025 23:27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