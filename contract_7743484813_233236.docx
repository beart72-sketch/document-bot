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ДОГОВОР № 001</w:t>
      </w:r>
    </w:p>
    <w:p>
      <w:r>
        <w:t xml:space="preserve">г. Москва                                 «___»__________ 20___ г.</w:t>
      </w:r>
    </w:p>
    <w:p/>
    <w:p>
      <w:r>
        <w:rPr>
          <w:b/>
        </w:rPr>
        <w:t xml:space="preserve">Енр</w:t>
      </w:r>
      <w:r>
        <w:t xml:space="preserve">, именуем__ в дальнейшем «Заказчик», в лице </w:t>
      </w:r>
      <w:r>
        <w:rPr>
          <w:b/>
        </w:rPr>
        <w:t xml:space="preserve">Енр</w:t>
      </w:r>
      <w:r>
        <w:t xml:space="preserve">, действующ___ на основании </w:t>
      </w:r>
      <w:r>
        <w:rPr>
          <w:b/>
        </w:rPr>
        <w:t xml:space="preserve">Устава</w:t>
      </w:r>
      <w:r>
        <w:t xml:space="preserve">, с одной стороны, и </w:t>
      </w:r>
    </w:p>
    <w:p>
      <w:r>
        <w:rPr>
          <w:b/>
        </w:rPr>
        <w:t xml:space="preserve">ООО 'Ваша Компания'</w:t>
      </w:r>
      <w:r>
        <w:t xml:space="preserve">, именуем__ в дальнейшем «Исполнитель», в лице </w:t>
      </w:r>
      <w:r>
        <w:rPr>
          <w:b/>
        </w:rPr>
        <w:t xml:space="preserve">Иванов И.И.</w:t>
      </w:r>
      <w:r>
        <w:t xml:space="preserve">, действующ___ на основании </w:t>
      </w:r>
      <w:r>
        <w:rPr>
          <w:b/>
        </w:rPr>
        <w:t xml:space="preserve">Доверенности №1</w:t>
      </w:r>
      <w:r>
        <w:t>, с другой стороны, заключили настоящий Договор о нижеследующем:</w:t>
      </w:r>
    </w:p>
    <w:p/>
    <w:p>
      <w:pPr>
        <w:pStyle w:val="Heading1"/>
      </w:pPr>
      <w:r>
        <w:t>1. ПРЕДМЕТ ДОГОВОРА</w:t>
      </w:r>
    </w:p>
    <w:p>
      <w:r>
        <w:t xml:space="preserve">Оказание консультационных услуг</w:t>
      </w:r>
    </w:p>
    <w:p/>
    <w:p>
      <w:pPr>
        <w:pStyle w:val="Heading1"/>
      </w:pPr>
      <w:r>
        <w:t>2. СТОИМОСТЬ УСЛУГ И ПОРЯДОК РАСЧЕТОВ</w:t>
      </w:r>
    </w:p>
    <w:p>
      <w:r>
        <w:t xml:space="preserve">Стоимость услуг составляет 10 000 рублей.</w:t>
      </w:r>
    </w:p>
    <w:p/>
    <w:p>
      <w:pPr>
        <w:pStyle w:val="Heading1"/>
      </w:pPr>
      <w:r>
        <w:t>3. СРОК ДЕЙСТВИЯ ДОГОВОРА</w:t>
      </w:r>
    </w:p>
    <w:p>
      <w:r>
        <w:t xml:space="preserve">Настоящий Договор вступает в силу с момента подписания.</w:t>
      </w:r>
    </w:p>
    <w:p/>
    <w:p>
      <w:pPr>
        <w:pStyle w:val="Heading1"/>
      </w:pPr>
      <w:r>
        <w:t>4. ЮРИДИЧЕСКИЕ АДРЕСА И РЕКВИЗИТЫ СТОРОН</w:t>
      </w:r>
    </w:p>
    <w:p>
      <w:r>
        <w:t xml:space="preserve">Заказчик: Енр, тел: 76543228765</w:t>
      </w:r>
    </w:p>
    <w:p/>
    <w:p>
      <w:r>
        <w:t xml:space="preserve">Исполнитель: ООО 'Ваша Компания', ИНН 1234567890</w:t>
      </w:r>
    </w:p>
    <w:p/>
    <w:p>
      <w:r>
        <w:t>ПОДПИСИ СТОРОН:</w:t>
      </w:r>
    </w:p>
    <w:p/>
    <w:p>
      <w:r>
        <w:t xml:space="preserve">Заказчик: _________________________/Енр/</w:t>
      </w:r>
    </w:p>
    <w:p/>
    <w:p>
      <w:r>
        <w:t xml:space="preserve">Исполнитель: _______________________/Иванов И.И./</w:t>
      </w:r>
    </w:p>
    <w:p/>
    <w:p>
      <w:r>
        <w:t>Шаблон создан: 28.11.2025 23:27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